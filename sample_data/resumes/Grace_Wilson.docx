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Grace Wilson</w:t>
      </w:r>
    </w:p>
    <w:p>
      <w:pPr>
        <w:jc w:val="center"/>
      </w:pPr>
      <w:r>
        <w:rPr>
          <w:sz w:val="18"/>
        </w:rPr>
        <w:t>grace.wilson.test@example.com | +1 555-0206 | Boston, MA</w:t>
      </w:r>
    </w:p>
    <w:p>
      <w:r>
        <w:rPr>
          <w:b/>
          <w:sz w:val="24"/>
        </w:rPr>
        <w:t>PROFESSIONAL SUMMARY</w:t>
      </w:r>
    </w:p>
    <w:p>
      <w:r>
        <w:t>Frontend-focused developer with 5 years of experience and approximately 2 years of React. Experienced with Angular, Vue, JavaScript, HTML/CSS, REST API consumption and responsive design. Limited React Native, backend architecture, automated testing leadership and full-stack ownership.</w:t>
      </w:r>
    </w:p>
    <w:p>
      <w:r>
        <w:rPr>
          <w:b/>
          <w:sz w:val="24"/>
        </w:rPr>
        <w:t>TECHNICAL SKILLS</w:t>
      </w:r>
    </w:p>
    <w:p>
      <w:r>
        <w:t>React, JavaScript, HTML, CSS, Angular, Vue.js, Sass, REST APIs, Git, responsive design, accessibility basics, Jest, Agile</w:t>
      </w:r>
    </w:p>
    <w:p>
      <w:r>
        <w:rPr>
          <w:b/>
          <w:sz w:val="24"/>
        </w:rPr>
        <w:t>PROFESSIONAL EXPERIENCE</w:t>
      </w:r>
    </w:p>
    <w:p>
      <w:r>
        <w:rPr>
          <w:b/>
        </w:rPr>
        <w:t>Frontend Developer | MarketWeb | 2022–Present</w:t>
      </w:r>
    </w:p>
    <w:p>
      <w:pPr>
        <w:pStyle w:val="ListBullet"/>
      </w:pPr>
      <w:r>
        <w:t>Develop React and JavaScript interfaces for ecommerce web pages.</w:t>
      </w:r>
    </w:p>
    <w:p>
      <w:pPr>
        <w:pStyle w:val="ListBullet"/>
      </w:pPr>
      <w:r>
        <w:t>Consume REST APIs and build responsive layouts with HTML, CSS and Sass.</w:t>
      </w:r>
    </w:p>
    <w:p>
      <w:pPr>
        <w:pStyle w:val="ListBullet"/>
      </w:pPr>
      <w:r>
        <w:t>Collaborate with UX designers and maintain basic accessibility standards.</w:t>
      </w:r>
    </w:p>
    <w:p>
      <w:pPr>
        <w:pStyle w:val="ListBullet"/>
      </w:pPr>
      <w:r>
        <w:t>Contribute to frontend tests and code reviews.</w:t>
      </w:r>
    </w:p>
    <w:p>
      <w:r>
        <w:rPr>
          <w:b/>
        </w:rPr>
        <w:t>Web Developer | UI Solutions | 2020–2022</w:t>
      </w:r>
    </w:p>
    <w:p>
      <w:pPr>
        <w:pStyle w:val="ListBullet"/>
      </w:pPr>
      <w:r>
        <w:t>Built Angular and Vue applications and reusable UI components.</w:t>
      </w:r>
    </w:p>
    <w:p>
      <w:pPr>
        <w:pStyle w:val="ListBullet"/>
      </w:pPr>
      <w:r>
        <w:t>Implemented responsive websites and REST API integrations.</w:t>
      </w:r>
    </w:p>
    <w:p>
      <w:r>
        <w:rPr>
          <w:b/>
          <w:sz w:val="24"/>
        </w:rPr>
        <w:t>EDUCATION</w:t>
      </w:r>
    </w:p>
    <w:p>
      <w:r>
        <w:t>Bachelor's degree in Computer Science or equivalent technical discipline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