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Jordan Miller</w:t>
      </w:r>
    </w:p>
    <w:p>
      <w:pPr>
        <w:jc w:val="center"/>
      </w:pPr>
      <w:r>
        <w:rPr>
          <w:sz w:val="18"/>
        </w:rPr>
        <w:t>jordan.miller.test@example.com | +1 555-0201 | Austin, TX</w:t>
      </w:r>
    </w:p>
    <w:p>
      <w:r>
        <w:rPr>
          <w:b/>
          <w:sz w:val="24"/>
        </w:rPr>
        <w:t>PROFESSIONAL SUMMARY</w:t>
      </w:r>
    </w:p>
    <w:p>
      <w:r>
        <w:t>Senior Full Stack Engineer with 8+ years of hands-on web development and 5+ years of recent React and React Native experience. Expert in JavaScript, TypeScript, Redux, REST APIs, responsive and adaptive design, accessibility, reusable component architecture, automated testing, performance, scalability and maintainability. Experienced leading retail and ecommerce web and mobile products.</w:t>
      </w:r>
    </w:p>
    <w:p>
      <w:r>
        <w:rPr>
          <w:b/>
          <w:sz w:val="24"/>
        </w:rPr>
        <w:t>TECHNICAL SKILLS</w:t>
      </w:r>
    </w:p>
    <w:p>
      <w:r>
        <w:t>React.js, React Native, JavaScript, TypeScript, Redux, HTML5, CSS3, Sass, PostCSS, Node.js, Express, REST APIs, HTTP, Jest, React Testing Library, Cypress, MVC, OOP, responsive design, adaptive design, accessibility, UX, performance, scalability, Agile, Git, CI/CD</w:t>
      </w:r>
    </w:p>
    <w:p>
      <w:r>
        <w:rPr>
          <w:b/>
          <w:sz w:val="24"/>
        </w:rPr>
        <w:t>PROFESSIONAL EXPERIENCE</w:t>
      </w:r>
    </w:p>
    <w:p>
      <w:r>
        <w:rPr>
          <w:b/>
        </w:rPr>
        <w:t>Principal Full Stack Engineer | Retail Commerce Labs | 2020–Present</w:t>
      </w:r>
    </w:p>
    <w:p>
      <w:pPr>
        <w:pStyle w:val="ListBullet"/>
      </w:pPr>
      <w:r>
        <w:t>Lead React.js and React Native development across customer-facing retail web and mobile applications.</w:t>
      </w:r>
    </w:p>
    <w:p>
      <w:pPr>
        <w:pStyle w:val="ListBullet"/>
      </w:pPr>
      <w:r>
        <w:t>Built shared React components and reusable design-system modules across web and mobile properties.</w:t>
      </w:r>
    </w:p>
    <w:p>
      <w:pPr>
        <w:pStyle w:val="ListBullet"/>
      </w:pPr>
      <w:r>
        <w:t>Designed Node.js REST APIs and full-stack solutions with strong attention to HTTP networking, scalability and maintainability.</w:t>
      </w:r>
    </w:p>
    <w:p>
      <w:pPr>
        <w:pStyle w:val="ListBullet"/>
      </w:pPr>
      <w:r>
        <w:t>Partnered with product and UX teams to review designs, reduce complexity and preserve the intended customer experience.</w:t>
      </w:r>
    </w:p>
    <w:p>
      <w:pPr>
        <w:pStyle w:val="ListBullet"/>
      </w:pPr>
      <w:r>
        <w:t>Implemented automated testing, accessibility improvements, performance optimization and responsive/adaptive interfaces.</w:t>
      </w:r>
    </w:p>
    <w:p>
      <w:pPr>
        <w:pStyle w:val="ListBullet"/>
      </w:pPr>
      <w:r>
        <w:t>Mentored developers, performed architecture and code reviews, and helped establish React best practices.</w:t>
      </w:r>
    </w:p>
    <w:p>
      <w:r>
        <w:rPr>
          <w:b/>
        </w:rPr>
        <w:t>Full Stack Developer | Digital Market Co. | 2017–2020</w:t>
      </w:r>
    </w:p>
    <w:p>
      <w:pPr>
        <w:pStyle w:val="ListBullet"/>
      </w:pPr>
      <w:r>
        <w:t>Developed JavaScript, React and Redux applications and REST API integrations.</w:t>
      </w:r>
    </w:p>
    <w:p>
      <w:pPr>
        <w:pStyle w:val="ListBullet"/>
      </w:pPr>
      <w:r>
        <w:t>Built responsive ecommerce experiences using HTML, CSS, Sass and reusable components.</w:t>
      </w:r>
    </w:p>
    <w:p>
      <w:pPr>
        <w:pStyle w:val="ListBullet"/>
      </w:pPr>
      <w:r>
        <w:t>Worked in Agile cross-functional teams and supported production troubleshooting.</w:t>
      </w:r>
    </w:p>
    <w:p>
      <w:r>
        <w:rPr>
          <w:b/>
          <w:sz w:val="24"/>
        </w:rPr>
        <w:t>EDUCATION</w:t>
      </w:r>
    </w:p>
    <w:p>
      <w:r>
        <w:t>Bachelor's degree in Computer Science or equivalent technical discipline</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